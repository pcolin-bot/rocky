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A896"/>
          <w:sz w:val="32"/>
        </w:rPr>
        <w:t>WOOW — GUION MASTER AUDIOVISUAL (12 MICRO-EPISODIOS)</w:t>
      </w:r>
    </w:p>
    <w:p>
      <w:pPr>
        <w:jc w:val="center"/>
      </w:pPr>
      <w:r>
        <w:rPr>
          <w:rFonts w:ascii="Arial" w:hAnsi="Arial"/>
          <w:color w:val="505050"/>
          <w:sz w:val="20"/>
        </w:rPr>
        <w:t>Miniserie Telenovelesca: «Sobreviviendo a Rogelio» | Formato: Vertical 9:16 (~19s c/u, Total 230s netos)</w:t>
        <w:br/>
        <w:t>Personajes: Alex (Mujer, 28 años) · Sam (Hombre, 38 años) · Rogelio (Dálmata macho con arnés azul)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440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Vertical WOOW</w:t>
            </w:r>
          </w:p>
        </w:tc>
        <w:tc>
          <w:tcPr>
            <w:tcW w:type="dxa" w:w="1152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Capítulo / Min.</w:t>
            </w:r>
          </w:p>
        </w:tc>
        <w:tc>
          <w:tcPr>
            <w:tcW w:type="dxa" w:w="1296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1440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Texto Apertura (0-3s)</w:t>
            </w:r>
          </w:p>
        </w:tc>
        <w:tc>
          <w:tcPr>
            <w:tcW w:type="dxa" w:w="2448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Dirección de Escena &amp; Cámara</w:t>
            </w:r>
          </w:p>
        </w:tc>
        <w:tc>
          <w:tcPr>
            <w:tcW w:type="dxa" w:w="2592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Diálogos de Personajes</w:t>
            </w:r>
          </w:p>
        </w:tc>
        <w:tc>
          <w:tcPr>
            <w:tcW w:type="dxa" w:w="1728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 App WOOW</w:t>
            </w:r>
          </w:p>
        </w:tc>
        <w:tc>
          <w:tcPr>
            <w:tcW w:type="dxa" w:w="1584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Corte &amp; Cliffhanger</w:t>
            </w:r>
          </w:p>
        </w:tc>
        <w:tc>
          <w:tcPr>
            <w:tcW w:type="dxa" w:w="1440"/>
            <w:shd w:fill="00A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Música &amp; SFX</w:t>
            </w:r>
          </w:p>
        </w:tc>
      </w:tr>
      <w:tr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Protección Celular</w:t>
            </w:r>
          </w:p>
        </w:tc>
        <w:tc>
          <w:tcPr>
            <w:tcW w:type="dxa" w:w="115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01</w:t>
              <w:br/>
              <w:t>00:00 - 00:19</w:t>
            </w:r>
          </w:p>
        </w:tc>
        <w:tc>
          <w:tcPr>
            <w:tcW w:type="dxa" w:w="1296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El cel nuevo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«Día 1 con celular nuevo... 📱💔»</w:t>
            </w:r>
          </w:p>
        </w:tc>
        <w:tc>
          <w:tcPr>
            <w:tcW w:type="dxa" w:w="244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Detalle: Dientes de Rogelio mordiendo cable bajo cama.</w:t>
              <w:br/>
              <w:t>Plano Medio: Alex estira la mano dormida, jala cable y el cel cae estrellándose contra el piso.</w:t>
            </w:r>
          </w:p>
        </w:tc>
        <w:tc>
          <w:tcPr>
            <w:tcW w:type="dxa" w:w="259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«¡Dime que es una pesadilla…! ¡Apenas ayer le quité el plástico protector! Sam, ven, préstame tu cel para tomarle foto.»</w:t>
              <w:br/>
              <w:t>Sam: «Tranquila, mándala a tu seguro de Protección Celular en WOOW de una vez.»</w:t>
            </w:r>
          </w:p>
        </w:tc>
        <w:tc>
          <w:tcPr>
            <w:tcW w:type="dxa" w:w="172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Sam le toma foto a la pantalla rota; Alex abre WOOW y solicita la reparación sin papeleos.</w:t>
            </w:r>
          </w:p>
        </w:tc>
        <w:tc>
          <w:tcPr>
            <w:tcW w:type="dxa" w:w="1584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Rogelio mira fijamente la laptop.</w:t>
              <w:br/>
              <w:t>Texto: «¿Qué tiene Rogelio en la mira ahora? 😱 Parte 2 👇»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Golpe de orquesta dramático (¡CHAN-CHAN-CHÁAAN!) + corte a silencio.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Seguro de Gadgets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02</w:t>
              <w:br/>
              <w:t>00:19 - 00:38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Sabotaje laboral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2: Mientras Alex se lavaba la cara... 💻🦷»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Flashback sepia: Rogelio mordiendo esquina de laptop.</w:t>
              <w:br/>
              <w:t>Plano Pecho: Alex llega al escritorio a las 8:58 AM con la laptop triturada sin prender.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«¡Mi junta de las 9:00 con dirección! ¡Rogelio se almorzó mi compu!»</w:t>
              <w:br/>
              <w:t>Sam: «Pásamela, le tomo foto para meterla a tu Seguro de Gadgets en WOOW.»</w:t>
              <w:br/>
              <w:t>Sam (abriendo cocina): «Alex… no entres a la cocina.»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Sam toma foto con su cel; Alex abre Gadgets en WOOW y confirma el reemplazo de equipo.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Sam congelado mirando la cocina.</w:t>
              <w:br/>
              <w:t>Texto: «Cocina clausurada... 🥭⚠️ Parte 3 👇»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Golpe de tambor sordo (¡BUM!) + zumbido agudo de tensión (Riser).</w:t>
            </w:r>
          </w:p>
        </w:tc>
      </w:tr>
      <w:tr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Accidentes Personales</w:t>
            </w:r>
          </w:p>
        </w:tc>
        <w:tc>
          <w:tcPr>
            <w:tcW w:type="dxa" w:w="115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03</w:t>
              <w:br/>
              <w:t>00:38 - 00:57</w:t>
            </w:r>
          </w:p>
        </w:tc>
        <w:tc>
          <w:tcPr>
            <w:tcW w:type="dxa" w:w="1296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Caída libre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3: La zona del desastre 💥🚑»</w:t>
            </w:r>
          </w:p>
        </w:tc>
        <w:tc>
          <w:tcPr>
            <w:tcW w:type="dxa" w:w="244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Cenital: Basura orgánica regada. Alex entra corriendo, pisa cáscara de mango y cae cómica de espaldas.</w:t>
            </w:r>
          </w:p>
        </w:tc>
        <w:tc>
          <w:tcPr>
            <w:tcW w:type="dxa" w:w="259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(en el suelo): «¡Ay, mi tobillo! ¡Esto ya es una conspiración, Rogelio!»</w:t>
              <w:br/>
              <w:t>Sam: «Ponte hielo, déjame abrir WOOW para el pase médico de urgencias.»</w:t>
              <w:br/>
              <w:t>Alex: «¡LA PUERTA! ¡ROGELIO SE ESCAPÓ!»</w:t>
            </w:r>
          </w:p>
        </w:tc>
        <w:tc>
          <w:tcPr>
            <w:tcW w:type="dxa" w:w="172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Sam entra a Accidentes Personales en WOOW y genera el folio de atención médica para la clínica más cercana.</w:t>
            </w:r>
          </w:p>
        </w:tc>
        <w:tc>
          <w:tcPr>
            <w:tcW w:type="dxa" w:w="1584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Rogelio empuja la puerta y huye a la calle.</w:t>
              <w:br/>
              <w:t>Texto: «¡Dálmata suelto en la calle! 🏃‍♀️🐶 Parte 4 👇»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Sirena cómica de alerta + platillo orquestal acelerado.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Seguro Mascotas (RC / Terceros)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04</w:t>
              <w:br/>
              <w:t>00:57 - 01:16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La fuga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4: Cojeando tras la fiera... 🏃‍♀️💨»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Cámara en mano: Alex cojeando por banqueta. Rogelio cruza; auto frena en seco rechinando llantas y Rogelio salta al cofre abollándolo. Conductor baja furioso.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Conductor: «¡Oiga! ¡Su perro le metió un tremendo golpe al cofre de mi coche!»</w:t>
              <w:br/>
              <w:t>Alex: «¡Perdón vecino! Aquí en el cel traigo mi Seguro de Mascotas en WOOW con daños a terceros; le cubre sin vueltas.»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abre WOOW en Responsabilidad Civil, muestra póliza digital activa y registra placas del afectado.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Rogelio corre hacia el parque comunal.</w:t>
              <w:br/>
              <w:t>Texto: «Rogelio invadió la ciclovía... 🚲⚠️ Parte 5 👇»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Rechinido de llantas de auto + acorde menor disonante.</w:t>
            </w:r>
          </w:p>
        </w:tc>
      </w:tr>
      <w:tr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Seguro Ciclistas y Movilidad</w:t>
            </w:r>
          </w:p>
        </w:tc>
        <w:tc>
          <w:tcPr>
            <w:tcW w:type="dxa" w:w="115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05</w:t>
              <w:br/>
              <w:t>01:16 - 01:35</w:t>
            </w:r>
          </w:p>
        </w:tc>
        <w:tc>
          <w:tcPr>
            <w:tcW w:type="dxa" w:w="1296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Frenón en bici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5: Invasión en ciclovía 🚲💥»</w:t>
            </w:r>
          </w:p>
        </w:tc>
        <w:tc>
          <w:tcPr>
            <w:tcW w:type="dxa" w:w="244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Secuencia: Ciclista esquiva a Rogelio, cae al pasto y dobla el rin de la bici.</w:t>
            </w:r>
          </w:p>
        </w:tc>
        <w:tc>
          <w:tcPr>
            <w:tcW w:type="dxa" w:w="259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«¡Amigo, perdón! ¿Te rompiste algo?»</w:t>
              <w:br/>
              <w:t>Ciclista: «No te preocupes, aquí en WOOW tengo el Seguro de Ciclistas, me checan la bici y el brazo. ¿Tu perro está bien?»</w:t>
              <w:br/>
              <w:t>Alex: «¡Rogelio, nooo! ¡Suelta ese chocolate!»</w:t>
            </w:r>
          </w:p>
        </w:tc>
        <w:tc>
          <w:tcPr>
            <w:tcW w:type="dxa" w:w="172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Ciclista abre WOOW reportando el siniestro de movilidad con total calma. Rogelio pone cara tierna.</w:t>
            </w:r>
          </w:p>
        </w:tc>
        <w:tc>
          <w:tcPr>
            <w:tcW w:type="dxa" w:w="1584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Rogelio se traga una barra de chocolate amargo.</w:t>
              <w:br/>
              <w:t>Texto: «¡Se comió chocolate amargo! 🍫🤢 Parte 6 👇»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Torsión metálica + golpe orquestal dramático (¡DUUUUN!).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Mascotas (Gastos Veterinarios)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06</w:t>
              <w:br/>
              <w:t>01:35 - 01:54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Urgencias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6: Código rojo veterinario 🚨🩺»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Medio: Clínica veterinaria. Rogelio acostado con panza inflada y cara de culpa. Veterinario sale con expediente.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Veterinario: «Lavado gástrico y observación toda la noche. Va a salir algo costoso.»</w:t>
              <w:br/>
              <w:t>Alex: «Hágale todo doctor, por favor. Aquí traigo mi Seguro de Mascotas de WOOW con gastos veterinarios activos.»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abre la app de WOOW en Mascotas, valida la cobertura médica en su wallet para liquidar la cuenta.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Salen de noche, Rogelio con cono. Alex gira la llave del coche: click-click muerto.</w:t>
              <w:br/>
              <w:t>Texto: «Batería muerta a las 9 PM... 🚗💀 Parte 7 👇»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Marcha muerta de motor (click-click) + tono descendente de batería.</w:t>
            </w:r>
          </w:p>
        </w:tc>
      </w:tr>
      <w:tr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Auto (Asistencia Vial 24/7)</w:t>
            </w:r>
          </w:p>
        </w:tc>
        <w:tc>
          <w:tcPr>
            <w:tcW w:type="dxa" w:w="115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07</w:t>
              <w:br/>
              <w:t>01:54 - 02:13</w:t>
            </w:r>
          </w:p>
        </w:tc>
        <w:tc>
          <w:tcPr>
            <w:tcW w:type="dxa" w:w="1296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Varados de noche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7: La noche no se acaba... 🌙🚗»</w:t>
            </w:r>
          </w:p>
        </w:tc>
        <w:tc>
          <w:tcPr>
            <w:tcW w:type="dxa" w:w="244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General: Noche en estacionamiento. Batería muerta y llanta ponchada. Alex mira al cielo con cara de resignación.</w:t>
            </w:r>
          </w:p>
        </w:tc>
        <w:tc>
          <w:tcPr>
            <w:tcW w:type="dxa" w:w="259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«Sin pila, llanta ponchada y Rogelio con cono de la vergüenza. Dios le da sus peores batallas a sus guerreras con seguro...»</w:t>
            </w:r>
          </w:p>
        </w:tc>
        <w:tc>
          <w:tcPr>
            <w:tcW w:type="dxa" w:w="172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abre WOOW, presiona botón amarillo Asistencia Vial, pide corriente y cambio de llanta con mapa GPS.</w:t>
            </w:r>
          </w:p>
        </w:tc>
        <w:tc>
          <w:tcPr>
            <w:tcW w:type="dxa" w:w="1584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Llega la grúa con luces amarillas. Rogelio salta al frente hacia el portavasos.</w:t>
              <w:br/>
              <w:t>Texto: «¡El café hirviendo va a volar! ☕🔥 Parte 8 👇»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Violín chillón de escena de suspenso en cámara lenta (tipo Psycho).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Auto (Daños Interiores)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08</w:t>
              <w:br/>
              <w:t>02:13 - 02:32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Café en el tablero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8: El coche prendió, pero... ☕⚡»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Medio: Alex entra con termo de café caliente. El cono de Rogelio empuja su codo y el café baña palanca y botones eléctricos con chispas leves.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(respirando profundo): «Paciencia… paciencia… Respira hondo, todo tiene solución en esta vida.»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limpia con franela y graba video de 3s en WOOW reportando daños interiores para revisión técnica.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Llegan al depa a medianoche. Alex se palpa el abrigo: bolsillos vacíos.</w:t>
              <w:br/>
              <w:t>Texto: «¿Dónde quedaron las llaves? 🔑😱 Parte 9 👇»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Golpe doble de piano bajo (¡DUN-DUN!) + corte a suspenso.</w:t>
            </w:r>
          </w:p>
        </w:tc>
      </w:tr>
      <w:tr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Asistencias Hogar (Cerrajería/Plomería)</w:t>
            </w:r>
          </w:p>
        </w:tc>
        <w:tc>
          <w:tcPr>
            <w:tcW w:type="dxa" w:w="115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09</w:t>
              <w:br/>
              <w:t>02:32 - 02:51</w:t>
            </w:r>
          </w:p>
        </w:tc>
        <w:tc>
          <w:tcPr>
            <w:tcW w:type="dxa" w:w="1296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Coladera y fuga de agua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9: Tragedia en puerta cerrada 🚪💧»</w:t>
            </w:r>
          </w:p>
        </w:tc>
        <w:tc>
          <w:tcPr>
            <w:tcW w:type="dxa" w:w="244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Flashback B&amp;N: En el parque saltando, llaves caen por rejilla de coladera.</w:t>
              <w:br/>
              <w:t>Presente: Alex frente a la puerta oyendo chorro fuerte de agua por manguera rota adentro.</w:t>
            </w:r>
          </w:p>
        </w:tc>
        <w:tc>
          <w:tcPr>
            <w:tcW w:type="dxa" w:w="259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«¡Se me cayeron en la coladera del parque! ¡Y adentro se está inundando el lavadero!»</w:t>
              <w:br/>
              <w:t>Sam: «Pide cerrajero y plomero en la app de WOOW antes de que esto sea alberca.»</w:t>
            </w:r>
          </w:p>
        </w:tc>
        <w:tc>
          <w:tcPr>
            <w:tcW w:type="dxa" w:w="172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Sam entra a Asistencias Hogar en WOOW, solicita Cerrajero y Plomero Express a la dirección.</w:t>
            </w:r>
          </w:p>
        </w:tc>
        <w:tc>
          <w:tcPr>
            <w:tcW w:type="dxa" w:w="1584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Cerrajero abre y plomero cierra llave. Alex entra y se desploma en el sillón pálida y con pie vendado.</w:t>
              <w:br/>
              <w:t>Texto: «El cuerpo cobró factura... 🤒💊 Parte 10 👇»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Filtro de audio sumergido (low-pass) simulando mareo + pulso débil.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Telemedicina 24/7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10</w:t>
              <w:br/>
              <w:t>02:51 - 03:10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La consulta digital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10: El colapso total 🛋️🌡️»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Pecho: Alex cobijada en sillón con compresa en frente y pie vendado. Sam le acerca un té caliente.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«Siento que me atropelló un camión… pero no tengo energía de pararme a buscar farmacia.»</w:t>
              <w:br/>
              <w:t>Sam: «Usa la consulta de WOOW, te atienden en friega por videollamada.»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toca Orientación Médica 24/7 en WOOW, habla con doctora por video y recibe receta digital en la app.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toma su té, abre una libreta y empieza a sumar los gastos del día.</w:t>
              <w:br/>
              <w:t>Texto: «¿Cuánto costó el chistecito de Rogelio? 💸🧾 Parte 11 👇»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Caja registradora rota (¡Ka-ching + CRASH!) + acorde menor.</w:t>
            </w:r>
          </w:p>
        </w:tc>
      </w:tr>
      <w:tr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Ecosistema Marketplace WOOW</w:t>
            </w:r>
          </w:p>
        </w:tc>
        <w:tc>
          <w:tcPr>
            <w:tcW w:type="dxa" w:w="115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11</w:t>
              <w:br/>
              <w:t>03:10 - 03:30</w:t>
            </w:r>
          </w:p>
        </w:tc>
        <w:tc>
          <w:tcPr>
            <w:tcW w:type="dxa" w:w="1296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La suma final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«Parte 11: La cuenta del terror 😱💸»</w:t>
            </w:r>
          </w:p>
        </w:tc>
        <w:tc>
          <w:tcPr>
            <w:tcW w:type="dxa" w:w="244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Detalle libreta: Pantalla cel $6k, Laptop $18k, Veterinario $12.5k, Asistencia vial $3.8k, Cerrajero $2.7k, Consulta tobillo $4.5k. Total: $47,500 MXN.</w:t>
            </w:r>
          </w:p>
        </w:tc>
        <w:tc>
          <w:tcPr>
            <w:tcW w:type="dxa" w:w="2592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«Mira esto Sam… Casi 50 mil pesos en un solo día.»</w:t>
              <w:br/>
              <w:t>Sam: «Y todo resuelto desde el cel sin poner un peso extra de tu bolsa.»</w:t>
            </w:r>
          </w:p>
        </w:tc>
        <w:tc>
          <w:tcPr>
            <w:tcW w:type="dxa" w:w="1728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 voltea la hoja: 'TOTAL PAGADO: $0'. Sam muestra en la app de WOOW todas las pólizas actuando como escudo.</w:t>
            </w:r>
          </w:p>
        </w:tc>
        <w:tc>
          <w:tcPr>
            <w:tcW w:type="dxa" w:w="1584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Rogelio camina de puntitas hacia el vaso de agua en la mesita.</w:t>
              <w:br/>
              <w:t>Texto: «El gran desenlace... 🎬🐕 Parte 12 Final 👇»</w:t>
            </w:r>
          </w:p>
        </w:tc>
        <w:tc>
          <w:tcPr>
            <w:tcW w:type="dxa" w:w="1440"/>
            <w:shd w:fill="F9FBFB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Violín en trémolo agudo tenso (suspenso cómico) + corte abrupto.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Branding Master &amp; CTA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Cap 12</w:t>
              <w:br/>
              <w:t>03:30 - 03:50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El gran cierre (Final Telenovela)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«Gran Final: Sobreviviendo a Rogelio 🎭✨»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Plano Medio: Alex y Sam descansan en sillón. Rogelio se echa en sus pies. Se estira y tira con la pata el vaso de agua al tapete.</w:t>
              <w:br/>
              <w:t>FREEZE FRAME CÓMICO.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Alex: «¿Sabes qué es lo mejor de hoy? Que a pesar de todo el drama de Rogelio… seguimos vivos y en paz.»</w:t>
              <w:br/>
              <w:t>Sam: «Sí, pero mañana te toca sacarlo con tres correas.»</w:t>
              <w:br/>
              <w:t>Alex y Sam: «¡ROGELIO, NOOOOO!»</w:t>
              <w:br/>
              <w:t>Voz en Off: «En los dramas de la vida real, tu tranquilidad está en WOOW. Porque con WOOW, ¡tooodo bien!»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Cintillo dorado de telenovela: FIN... ¿O CONTINUARÁ? Logotipo oficial animado de WOOW.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Freeze frame en rostros de pánico cómico con Rogelio sonriendo a cámara.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5"/>
              </w:rPr>
              <w:t>Jingle festivo y triunfal de cierre de telenovela mexicana.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